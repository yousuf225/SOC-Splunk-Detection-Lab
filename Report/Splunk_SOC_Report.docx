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62CA" w14:textId="77777777" w:rsidR="00FF34EC" w:rsidRDefault="00000000">
      <w:pPr>
        <w:pStyle w:val="Title"/>
      </w:pPr>
      <w:r>
        <w:t>Splunk SIEM SOC Monitoring &amp; Brute-Force Detection Report</w:t>
      </w:r>
    </w:p>
    <w:p w14:paraId="08F4CD4E" w14:textId="77777777" w:rsidR="00FF34EC" w:rsidRDefault="00000000">
      <w:pPr>
        <w:pStyle w:val="Heading1"/>
      </w:pPr>
      <w:r>
        <w:t>1. Executive Summary</w:t>
      </w:r>
    </w:p>
    <w:p w14:paraId="3274EECC" w14:textId="77777777" w:rsidR="00FF34EC" w:rsidRDefault="00000000">
      <w:r>
        <w:t>This project demonstrates the implementation of a SIEM solution using Splunk to detect SSH brute-force attacks. Multiple failed login attempts followed by a successful login were detected, indicating potential compromise.</w:t>
      </w:r>
    </w:p>
    <w:p w14:paraId="4AF9CA32" w14:textId="77777777" w:rsidR="00FF34EC" w:rsidRDefault="00000000">
      <w:pPr>
        <w:pStyle w:val="Heading1"/>
      </w:pPr>
      <w:r>
        <w:t>2. Environment Setup</w:t>
      </w:r>
    </w:p>
    <w:p w14:paraId="6BCEC1F1" w14:textId="77777777" w:rsidR="00FF34EC" w:rsidRDefault="00000000">
      <w:r>
        <w:t>SIEM: Splunk</w:t>
      </w:r>
      <w:r>
        <w:br/>
        <w:t>Log Source: Ubuntu Linux</w:t>
      </w:r>
      <w:r>
        <w:br/>
        <w:t>Attacker: Kali Linux</w:t>
      </w:r>
      <w:r>
        <w:br/>
        <w:t>Log File: /var/log/auth.log</w:t>
      </w:r>
    </w:p>
    <w:p w14:paraId="75F33C53" w14:textId="77777777" w:rsidR="00FF34EC" w:rsidRDefault="00000000">
      <w:pPr>
        <w:pStyle w:val="Heading1"/>
      </w:pPr>
      <w:r>
        <w:t>3. Log Source Configuration</w:t>
      </w:r>
    </w:p>
    <w:p w14:paraId="0F5E2D13" w14:textId="77777777" w:rsidR="00FF34EC" w:rsidRDefault="00000000">
      <w:r>
        <w:t>Authentication logs from /var/log/auth.log were monitored.</w:t>
      </w:r>
    </w:p>
    <w:p w14:paraId="2AF3DB30" w14:textId="77777777" w:rsidR="00FF34EC" w:rsidRDefault="00000000">
      <w:pPr>
        <w:pStyle w:val="Heading1"/>
      </w:pPr>
      <w:r>
        <w:t>4. Attack Simulation</w:t>
      </w:r>
    </w:p>
    <w:p w14:paraId="682C9D7F" w14:textId="77777777" w:rsidR="00FF34EC" w:rsidRDefault="00000000">
      <w:r>
        <w:t>Multiple failed SSH login attempts followed by a successful login were performed from Kali Linux.</w:t>
      </w:r>
    </w:p>
    <w:p w14:paraId="12A301E8" w14:textId="77777777" w:rsidR="00FF34EC" w:rsidRDefault="00000000">
      <w:pPr>
        <w:pStyle w:val="Heading1"/>
      </w:pPr>
      <w:r>
        <w:t>5. Detection Queries</w:t>
      </w:r>
    </w:p>
    <w:p w14:paraId="128CE2EC" w14:textId="77777777" w:rsidR="00FF34EC" w:rsidRDefault="00000000">
      <w:r>
        <w:t>Failed Login:</w:t>
      </w:r>
      <w:r>
        <w:br/>
        <w:t>index=main "Failed password"</w:t>
      </w:r>
      <w:r>
        <w:br/>
      </w:r>
      <w:r>
        <w:br/>
        <w:t>Brute Force:</w:t>
      </w:r>
      <w:r>
        <w:br/>
        <w:t>index=main "Failed password"</w:t>
      </w:r>
      <w:r>
        <w:br/>
        <w:t>| rex "from (?&lt;src_ip&gt;\d+\.\d+\.\d+\.\d+)"</w:t>
      </w:r>
      <w:r>
        <w:br/>
        <w:t>| stats count by src_ip</w:t>
      </w:r>
      <w:r>
        <w:br/>
        <w:t>| where count &gt; 5</w:t>
      </w:r>
      <w:r>
        <w:br/>
      </w:r>
      <w:r>
        <w:br/>
        <w:t>Successful Login:</w:t>
      </w:r>
      <w:r>
        <w:br/>
        <w:t>index=main "Accepted password"</w:t>
      </w:r>
      <w:r>
        <w:br/>
      </w:r>
      <w:r>
        <w:br/>
        <w:t>Critical Detection:</w:t>
      </w:r>
      <w:r>
        <w:br/>
        <w:t>index=main ("Failed password" OR "Accepted password")</w:t>
      </w:r>
      <w:r>
        <w:br/>
      </w:r>
      <w:r>
        <w:lastRenderedPageBreak/>
        <w:t>| rex "from (?&lt;src_ip&gt;\d+\.\d+\.\d+\.\d+)"</w:t>
      </w:r>
      <w:r>
        <w:br/>
        <w:t>| eval status=if(searchmatch("Failed password"), "failed", "success")</w:t>
      </w:r>
      <w:r>
        <w:br/>
        <w:t>| stats count(eval(status="failed")) as failed_attempts, count(eval(status="success")) as successful_logins by src_ip</w:t>
      </w:r>
      <w:r>
        <w:br/>
        <w:t>| where failed_attempts &gt; 5 AND successful_logins &gt; 0</w:t>
      </w:r>
    </w:p>
    <w:p w14:paraId="41EA2FB5" w14:textId="77777777" w:rsidR="00FF34EC" w:rsidRDefault="00000000">
      <w:pPr>
        <w:pStyle w:val="Heading1"/>
      </w:pPr>
      <w:r>
        <w:t>6. Alert Configuration</w:t>
      </w:r>
    </w:p>
    <w:p w14:paraId="50350087" w14:textId="1E92A056" w:rsidR="00FF34EC" w:rsidRDefault="00000000">
      <w:r>
        <w:t>Three alert levels were configured:</w:t>
      </w:r>
      <w:r>
        <w:br/>
      </w:r>
      <w:r>
        <w:br/>
        <w:t xml:space="preserve">Medium: </w:t>
      </w:r>
      <w:r w:rsidR="00311363">
        <w:t>2</w:t>
      </w:r>
      <w:r>
        <w:t>9 failed attempts</w:t>
      </w:r>
      <w:r>
        <w:br/>
        <w:t xml:space="preserve">High: </w:t>
      </w:r>
      <w:r w:rsidR="00311363">
        <w:t>29</w:t>
      </w:r>
      <w:r>
        <w:t xml:space="preserve"> failed attempts</w:t>
      </w:r>
      <w:r>
        <w:br/>
        <w:t>Critical: Failed + Successful login</w:t>
      </w:r>
      <w:r>
        <w:br/>
      </w:r>
      <w:r>
        <w:br/>
        <w:t>Alert settings:</w:t>
      </w:r>
      <w:r>
        <w:br/>
        <w:t>- Real-time alerts</w:t>
      </w:r>
      <w:r>
        <w:br/>
        <w:t>- Trigger condition: Number of results &gt; 0</w:t>
      </w:r>
      <w:r>
        <w:br/>
        <w:t xml:space="preserve">- </w:t>
      </w:r>
      <w:r w:rsidR="00E1625F">
        <w:t xml:space="preserve">Filter used is 7 days this is the reason we see flooded </w:t>
      </w:r>
      <w:r w:rsidR="00A255BA">
        <w:t>events</w:t>
      </w:r>
    </w:p>
    <w:p w14:paraId="1C6229B7" w14:textId="77777777" w:rsidR="00FF34EC" w:rsidRDefault="00000000">
      <w:pPr>
        <w:pStyle w:val="Heading1"/>
      </w:pPr>
      <w:r>
        <w:t>7. Findings</w:t>
      </w:r>
    </w:p>
    <w:p w14:paraId="7CE70FD1" w14:textId="77777777" w:rsidR="00FF34EC" w:rsidRDefault="00000000">
      <w:r>
        <w:t>Multiple failed SSH login attempts were detected from an attacker IP. A high number of attempts indicates brute-force behavior. A successful login was observed after multiple failed attempts, indicating a potential account compromise. Initial testing resulted in multiple alerts due to real-time triggering without throttling. Throttling was implemented to reduce duplicate alerts and improve alert efficiency.</w:t>
      </w:r>
    </w:p>
    <w:p w14:paraId="4756C9EC" w14:textId="77777777" w:rsidR="00FF34EC" w:rsidRDefault="00000000">
      <w:pPr>
        <w:pStyle w:val="Heading1"/>
      </w:pPr>
      <w:r>
        <w:t>8. MITRE ATT&amp;CK Mapping</w:t>
      </w:r>
    </w:p>
    <w:p w14:paraId="678D4C75" w14:textId="77777777" w:rsidR="00FF34EC" w:rsidRDefault="00000000">
      <w:r>
        <w:t>T1110 – Brute Force</w:t>
      </w:r>
      <w:r>
        <w:br/>
        <w:t>T1078 – Valid Accounts</w:t>
      </w:r>
    </w:p>
    <w:p w14:paraId="32BB09A9" w14:textId="77777777" w:rsidR="00FF34EC" w:rsidRDefault="00000000">
      <w:pPr>
        <w:pStyle w:val="Heading1"/>
      </w:pPr>
      <w:r>
        <w:t>9. Conclusion</w:t>
      </w:r>
    </w:p>
    <w:p w14:paraId="4C6E541D" w14:textId="77777777" w:rsidR="00FF34EC" w:rsidRDefault="00000000">
      <w:r>
        <w:t>Splunk successfully detected brute-force attacks and potential account compromise. The implementation of throttling improved alert efficiency and reduced alert noise. This project demonstrates practical SOC skills including log analysis, detection engineering, and alert management.</w:t>
      </w:r>
    </w:p>
    <w:p w14:paraId="3F9DAD75" w14:textId="77777777" w:rsidR="00FF34EC" w:rsidRDefault="00000000">
      <w:pPr>
        <w:pStyle w:val="Heading1"/>
      </w:pPr>
      <w:r>
        <w:t>10. Evidence</w:t>
      </w:r>
    </w:p>
    <w:p w14:paraId="1F1441F0" w14:textId="77777777" w:rsidR="00FF34EC" w:rsidRDefault="00000000">
      <w:r>
        <w:t>Attach screenshots here.</w:t>
      </w:r>
    </w:p>
    <w:sectPr w:rsidR="00FF34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611383">
    <w:abstractNumId w:val="8"/>
  </w:num>
  <w:num w:numId="2" w16cid:durableId="1748261979">
    <w:abstractNumId w:val="6"/>
  </w:num>
  <w:num w:numId="3" w16cid:durableId="565534204">
    <w:abstractNumId w:val="5"/>
  </w:num>
  <w:num w:numId="4" w16cid:durableId="1304039586">
    <w:abstractNumId w:val="4"/>
  </w:num>
  <w:num w:numId="5" w16cid:durableId="1132479702">
    <w:abstractNumId w:val="7"/>
  </w:num>
  <w:num w:numId="6" w16cid:durableId="488251425">
    <w:abstractNumId w:val="3"/>
  </w:num>
  <w:num w:numId="7" w16cid:durableId="902058911">
    <w:abstractNumId w:val="2"/>
  </w:num>
  <w:num w:numId="8" w16cid:durableId="597446782">
    <w:abstractNumId w:val="1"/>
  </w:num>
  <w:num w:numId="9" w16cid:durableId="109046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753"/>
    <w:rsid w:val="00034616"/>
    <w:rsid w:val="0006063C"/>
    <w:rsid w:val="0015074B"/>
    <w:rsid w:val="0029639D"/>
    <w:rsid w:val="00311363"/>
    <w:rsid w:val="00326F90"/>
    <w:rsid w:val="00A255BA"/>
    <w:rsid w:val="00AA1D8D"/>
    <w:rsid w:val="00B47730"/>
    <w:rsid w:val="00CB0664"/>
    <w:rsid w:val="00E1625F"/>
    <w:rsid w:val="00FC693F"/>
    <w:rsid w:val="00FF34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BCA94D-CC01-4C4A-BE9F-005B87AE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Yousuf Uddin</cp:lastModifiedBy>
  <cp:revision>4</cp:revision>
  <dcterms:created xsi:type="dcterms:W3CDTF">2013-12-23T23:15:00Z</dcterms:created>
  <dcterms:modified xsi:type="dcterms:W3CDTF">2026-03-26T02:26:00Z</dcterms:modified>
  <cp:category/>
</cp:coreProperties>
</file>